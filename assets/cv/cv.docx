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2832" w14:textId="77777777" w:rsidR="008726F0" w:rsidRDefault="00000000">
      <w:pPr>
        <w:spacing w:after="0"/>
      </w:pPr>
      <w:r>
        <w:rPr>
          <w:b/>
          <w:sz w:val="34"/>
        </w:rPr>
        <w:t>LUIS FERNANDO GUTIERREZ CASTILLO</w:t>
      </w:r>
    </w:p>
    <w:p w14:paraId="60ACDF41" w14:textId="77777777" w:rsidR="008726F0" w:rsidRDefault="00000000">
      <w:pPr>
        <w:spacing w:after="20"/>
      </w:pPr>
      <w:r>
        <w:rPr>
          <w:b/>
          <w:sz w:val="19"/>
        </w:rPr>
        <w:t>DESARROLLADOR WEB | FRONTEND | CSS/SASS | WORDPRESS</w:t>
      </w:r>
    </w:p>
    <w:p w14:paraId="20FA5DDE" w14:textId="77777777" w:rsidR="00AA7DAD" w:rsidRPr="00AA7DAD" w:rsidRDefault="00AA7DAD">
      <w:pPr>
        <w:spacing w:before="100" w:after="40"/>
        <w:rPr>
          <w:b/>
          <w:sz w:val="18"/>
          <w:u w:val="single"/>
        </w:rPr>
      </w:pPr>
      <w:r w:rsidRPr="00AA7DAD">
        <w:rPr>
          <w:sz w:val="16"/>
        </w:rPr>
        <w:t>Cusco, Perú</w:t>
      </w:r>
      <w:r w:rsidRPr="00AA7DAD">
        <w:rPr>
          <w:sz w:val="16"/>
        </w:rPr>
        <w:br/>
      </w:r>
      <w:proofErr w:type="spellStart"/>
      <w:r w:rsidRPr="00AA7DAD">
        <w:rPr>
          <w:sz w:val="16"/>
        </w:rPr>
        <w:t>Teléfono</w:t>
      </w:r>
      <w:proofErr w:type="spellEnd"/>
      <w:r w:rsidRPr="00AA7DAD">
        <w:rPr>
          <w:sz w:val="16"/>
        </w:rPr>
        <w:t>: +51 939 512 879</w:t>
      </w:r>
      <w:r w:rsidRPr="00AA7DAD">
        <w:rPr>
          <w:sz w:val="16"/>
        </w:rPr>
        <w:br/>
        <w:t>Correo: </w:t>
      </w:r>
      <w:hyperlink r:id="rId6" w:history="1">
        <w:r w:rsidRPr="00AA7DAD">
          <w:rPr>
            <w:rStyle w:val="Hipervnculo"/>
            <w:sz w:val="16"/>
          </w:rPr>
          <w:t>eltigrecreativo.com@gmail.com</w:t>
        </w:r>
      </w:hyperlink>
      <w:r w:rsidRPr="00AA7DAD">
        <w:rPr>
          <w:sz w:val="16"/>
        </w:rPr>
        <w:br/>
        <w:t>LinkedIn: </w:t>
      </w:r>
      <w:hyperlink r:id="rId7" w:history="1">
        <w:r w:rsidRPr="00AA7DAD">
          <w:rPr>
            <w:rStyle w:val="Hipervnculo"/>
            <w:sz w:val="16"/>
          </w:rPr>
          <w:t>https://www.linkedin.com/in/luis-fernando-gutierrez-castillo-281a2839a/</w:t>
        </w:r>
      </w:hyperlink>
      <w:r w:rsidRPr="00AA7DAD">
        <w:rPr>
          <w:sz w:val="16"/>
        </w:rPr>
        <w:br/>
      </w:r>
      <w:proofErr w:type="spellStart"/>
      <w:r w:rsidRPr="00AA7DAD">
        <w:rPr>
          <w:sz w:val="16"/>
        </w:rPr>
        <w:t>Portafolio</w:t>
      </w:r>
      <w:proofErr w:type="spellEnd"/>
      <w:r w:rsidRPr="00AA7DAD">
        <w:rPr>
          <w:sz w:val="16"/>
        </w:rPr>
        <w:t>: </w:t>
      </w:r>
      <w:hyperlink r:id="rId8" w:history="1">
        <w:r w:rsidRPr="00AA7DAD">
          <w:rPr>
            <w:rStyle w:val="Hipervnculo"/>
            <w:sz w:val="16"/>
          </w:rPr>
          <w:t>https://github.com/eltigrecreativocom</w:t>
        </w:r>
      </w:hyperlink>
      <w:r w:rsidRPr="00AA7DAD">
        <w:rPr>
          <w:sz w:val="16"/>
        </w:rPr>
        <w:br/>
        <w:t>GitHub: </w:t>
      </w:r>
      <w:hyperlink r:id="rId9" w:history="1">
        <w:r w:rsidRPr="00AA7DAD">
          <w:rPr>
            <w:rStyle w:val="Hipervnculo"/>
            <w:sz w:val="16"/>
          </w:rPr>
          <w:t>https://github.com/eltigrecreativocom</w:t>
        </w:r>
      </w:hyperlink>
      <w:r>
        <w:rPr>
          <w:sz w:val="16"/>
        </w:rPr>
        <w:br/>
      </w:r>
    </w:p>
    <w:p w14:paraId="35F007C1" w14:textId="2A2678F0" w:rsidR="008726F0" w:rsidRDefault="00000000">
      <w:pPr>
        <w:spacing w:before="100" w:after="40"/>
      </w:pPr>
      <w:r>
        <w:rPr>
          <w:b/>
          <w:sz w:val="18"/>
        </w:rPr>
        <w:t>PERFIL PROFESIONAL</w:t>
      </w:r>
    </w:p>
    <w:p w14:paraId="495C9210" w14:textId="77777777" w:rsidR="00AA7DAD" w:rsidRPr="00AA7DAD" w:rsidRDefault="00AA7DAD" w:rsidP="00AA7DAD">
      <w:pPr>
        <w:spacing w:before="100" w:after="40"/>
        <w:rPr>
          <w:lang w:val="es-PE"/>
        </w:rPr>
      </w:pPr>
      <w:r w:rsidRPr="00AA7DAD">
        <w:rPr>
          <w:lang w:val="es-PE"/>
        </w:rPr>
        <w:t xml:space="preserve">Desarrollador web con más de 10 años de experiencia en la creación, implementación y mantenimiento de sitios web, </w:t>
      </w:r>
      <w:proofErr w:type="spellStart"/>
      <w:r w:rsidRPr="00AA7DAD">
        <w:rPr>
          <w:lang w:val="es-PE"/>
        </w:rPr>
        <w:t>landing</w:t>
      </w:r>
      <w:proofErr w:type="spellEnd"/>
      <w:r w:rsidRPr="00AA7DAD">
        <w:rPr>
          <w:lang w:val="es-PE"/>
        </w:rPr>
        <w:t xml:space="preserve"> </w:t>
      </w:r>
      <w:proofErr w:type="spellStart"/>
      <w:r w:rsidRPr="00AA7DAD">
        <w:rPr>
          <w:lang w:val="es-PE"/>
        </w:rPr>
        <w:t>pages</w:t>
      </w:r>
      <w:proofErr w:type="spellEnd"/>
      <w:r w:rsidRPr="00AA7DAD">
        <w:rPr>
          <w:lang w:val="es-PE"/>
        </w:rPr>
        <w:t>, e-</w:t>
      </w:r>
      <w:proofErr w:type="spellStart"/>
      <w:r w:rsidRPr="00AA7DAD">
        <w:rPr>
          <w:lang w:val="es-PE"/>
        </w:rPr>
        <w:t>commerce</w:t>
      </w:r>
      <w:proofErr w:type="spellEnd"/>
      <w:r w:rsidRPr="00AA7DAD">
        <w:rPr>
          <w:lang w:val="es-PE"/>
        </w:rPr>
        <w:t xml:space="preserve"> y soluciones digitales personalizadas. </w:t>
      </w:r>
      <w:r w:rsidRPr="00AA7DAD">
        <w:rPr>
          <w:u w:val="single"/>
          <w:lang w:val="es-PE"/>
        </w:rPr>
        <w:t xml:space="preserve">Especializado en maquetación </w:t>
      </w:r>
      <w:proofErr w:type="spellStart"/>
      <w:r w:rsidRPr="00AA7DAD">
        <w:rPr>
          <w:u w:val="single"/>
          <w:lang w:val="es-PE"/>
        </w:rPr>
        <w:t>frontend</w:t>
      </w:r>
      <w:proofErr w:type="spellEnd"/>
      <w:r w:rsidRPr="00AA7DAD">
        <w:rPr>
          <w:u w:val="single"/>
          <w:lang w:val="es-PE"/>
        </w:rPr>
        <w:t xml:space="preserve"> con HTML5, CSS3 y Sass/SCSS, con capacidad para convertir diseños de </w:t>
      </w:r>
      <w:proofErr w:type="spellStart"/>
      <w:r w:rsidRPr="00AA7DAD">
        <w:rPr>
          <w:u w:val="single"/>
          <w:lang w:val="es-PE"/>
        </w:rPr>
        <w:t>Figma</w:t>
      </w:r>
      <w:proofErr w:type="spellEnd"/>
      <w:r w:rsidRPr="00AA7DAD">
        <w:rPr>
          <w:u w:val="single"/>
          <w:lang w:val="es-PE"/>
        </w:rPr>
        <w:t xml:space="preserve"> en interfaces responsive, mantenibles y listas para producción.</w:t>
      </w:r>
    </w:p>
    <w:p w14:paraId="7F5C4168" w14:textId="77777777" w:rsidR="00AA7DAD" w:rsidRPr="00AA7DAD" w:rsidRDefault="00AA7DAD" w:rsidP="00AA7DAD">
      <w:pPr>
        <w:spacing w:before="100" w:after="40"/>
        <w:rPr>
          <w:lang w:val="es-PE"/>
        </w:rPr>
      </w:pPr>
      <w:r w:rsidRPr="00AA7DAD">
        <w:rPr>
          <w:lang w:val="es-PE"/>
        </w:rPr>
        <w:t xml:space="preserve">Experiencia sólida en WordPress y </w:t>
      </w:r>
      <w:proofErr w:type="spellStart"/>
      <w:r w:rsidRPr="00AA7DAD">
        <w:rPr>
          <w:lang w:val="es-PE"/>
        </w:rPr>
        <w:t>WooCommerce</w:t>
      </w:r>
      <w:proofErr w:type="spellEnd"/>
      <w:r w:rsidRPr="00AA7DAD">
        <w:rPr>
          <w:lang w:val="es-PE"/>
        </w:rPr>
        <w:t xml:space="preserve">, desarrollo de </w:t>
      </w:r>
      <w:proofErr w:type="spellStart"/>
      <w:r w:rsidRPr="00AA7DAD">
        <w:rPr>
          <w:lang w:val="es-PE"/>
        </w:rPr>
        <w:t>plugins</w:t>
      </w:r>
      <w:proofErr w:type="spellEnd"/>
      <w:r w:rsidRPr="00AA7DAD">
        <w:rPr>
          <w:lang w:val="es-PE"/>
        </w:rPr>
        <w:t xml:space="preserve"> personalizados, integración de </w:t>
      </w:r>
      <w:proofErr w:type="spellStart"/>
      <w:r w:rsidRPr="00AA7DAD">
        <w:rPr>
          <w:lang w:val="es-PE"/>
        </w:rPr>
        <w:t>APIs</w:t>
      </w:r>
      <w:proofErr w:type="spellEnd"/>
      <w:r w:rsidRPr="00AA7DAD">
        <w:rPr>
          <w:lang w:val="es-PE"/>
        </w:rPr>
        <w:t xml:space="preserve"> y despliegue de aplicaciones web en VPS. Me caracterizo por trabajar con autonomía, desde el análisis del requerimiento hasta la implementación, publicación y mantenimiento de soluciones digitales.</w:t>
      </w:r>
    </w:p>
    <w:p w14:paraId="71EF2CD2" w14:textId="77777777" w:rsidR="008726F0" w:rsidRDefault="00000000">
      <w:pPr>
        <w:spacing w:before="100" w:after="40"/>
      </w:pPr>
      <w:r>
        <w:rPr>
          <w:b/>
          <w:sz w:val="18"/>
        </w:rPr>
        <w:t>COMPETENCIAS TÉCNICAS</w:t>
      </w:r>
    </w:p>
    <w:p w14:paraId="7F9774DD" w14:textId="77777777" w:rsidR="008726F0" w:rsidRDefault="00000000">
      <w:pPr>
        <w:spacing w:after="10"/>
      </w:pPr>
      <w:r>
        <w:rPr>
          <w:b/>
        </w:rPr>
        <w:t xml:space="preserve">Frontend y maquetación: </w:t>
      </w:r>
      <w:r>
        <w:t>HTML5, CSS3, Sass/SCSS, JavaScript, Responsive Web Design, Mobile-First, CSS Grid, Flexbox, Media Queries, arquitectura CSS, componentización, Figma to HTML</w:t>
      </w:r>
    </w:p>
    <w:p w14:paraId="706B36CC" w14:textId="77777777" w:rsidR="008726F0" w:rsidRDefault="00000000">
      <w:pPr>
        <w:spacing w:after="10"/>
      </w:pPr>
      <w:r>
        <w:rPr>
          <w:b/>
        </w:rPr>
        <w:t xml:space="preserve">WordPress y e-commerce: </w:t>
      </w:r>
      <w:r>
        <w:t>WordPress, WooCommerce, themes, templates, child themes, plugins personalizados, hooks, roles y permisos, funcionalidades a medida</w:t>
      </w:r>
    </w:p>
    <w:p w14:paraId="5C221B55" w14:textId="77777777" w:rsidR="008726F0" w:rsidRDefault="00000000">
      <w:pPr>
        <w:spacing w:after="10"/>
      </w:pPr>
      <w:r>
        <w:rPr>
          <w:b/>
        </w:rPr>
        <w:t xml:space="preserve">Desarrollo web: </w:t>
      </w:r>
      <w:r>
        <w:t>Nuxt, React, Vite, Node.js, Express, PHP, MySQL, PostgreSQL, SQLite, APIs REST</w:t>
      </w:r>
    </w:p>
    <w:p w14:paraId="237F6306" w14:textId="77777777" w:rsidR="008726F0" w:rsidRDefault="00000000">
      <w:pPr>
        <w:spacing w:after="10"/>
      </w:pPr>
      <w:r>
        <w:rPr>
          <w:b/>
        </w:rPr>
        <w:t xml:space="preserve">Infraestructura: </w:t>
      </w:r>
      <w:r>
        <w:t>Git, Docker, Nginx, Linux, Ubuntu Server, VPS, SSL, deployment y mantenimiento de aplicaciones web</w:t>
      </w:r>
    </w:p>
    <w:p w14:paraId="69069A2B" w14:textId="77777777" w:rsidR="008726F0" w:rsidRDefault="00000000">
      <w:pPr>
        <w:spacing w:before="100" w:after="40"/>
      </w:pPr>
      <w:r>
        <w:rPr>
          <w:b/>
          <w:sz w:val="18"/>
        </w:rPr>
        <w:t>EXPERIENCIA PROFESIONAL</w:t>
      </w:r>
    </w:p>
    <w:p w14:paraId="3D555E47" w14:textId="77777777" w:rsidR="008726F0" w:rsidRDefault="00000000">
      <w:pPr>
        <w:spacing w:before="30" w:after="10"/>
      </w:pPr>
      <w:r>
        <w:rPr>
          <w:b/>
        </w:rPr>
        <w:t>ELYON NATURAL</w:t>
      </w:r>
      <w:r>
        <w:t xml:space="preserve"> | Desarrollador Web / Responsable Digital y E-commerce | Agosto 2025 – Actualidad</w:t>
      </w:r>
    </w:p>
    <w:p w14:paraId="0F0EB0E6" w14:textId="77777777" w:rsidR="008726F0" w:rsidRDefault="00000000">
      <w:pPr>
        <w:spacing w:after="10"/>
        <w:ind w:left="216" w:hanging="144"/>
      </w:pPr>
      <w:r>
        <w:t>• Desarrollo y mantenimiento de sitios web, landing pages y e-commerce; maquetación responsive con HTML, CSS, Sass y JavaScript.</w:t>
      </w:r>
    </w:p>
    <w:p w14:paraId="41A518A2" w14:textId="77777777" w:rsidR="008726F0" w:rsidRDefault="00000000">
      <w:pPr>
        <w:spacing w:after="10"/>
        <w:ind w:left="216" w:hanging="144"/>
      </w:pPr>
      <w:r>
        <w:t>• Administración y personalización de WordPress y WooCommerce, incluyendo templates, componentes y funcionalidades según requerimientos del negocio.</w:t>
      </w:r>
    </w:p>
    <w:p w14:paraId="75AED7B7" w14:textId="77777777" w:rsidR="008726F0" w:rsidRDefault="00000000">
      <w:pPr>
        <w:spacing w:after="10"/>
        <w:ind w:left="216" w:hanging="144"/>
      </w:pPr>
      <w:r>
        <w:t>• Desarrollo de una herramienta interna para centralizar productos, precios, imágenes, registros sanitarios y códigos EAN-13 anteriormente distribuidos en múltiples archivos.</w:t>
      </w:r>
    </w:p>
    <w:p w14:paraId="4F9671A7" w14:textId="77777777" w:rsidR="008726F0" w:rsidRDefault="00000000">
      <w:pPr>
        <w:spacing w:after="10"/>
        <w:ind w:left="216" w:hanging="144"/>
      </w:pPr>
      <w:r>
        <w:t>• Implementación de validación de códigos mediante escaneo para facilitar la revisión de información de etiquetas.</w:t>
      </w:r>
    </w:p>
    <w:p w14:paraId="5992FC57" w14:textId="77777777" w:rsidR="008726F0" w:rsidRDefault="00000000">
      <w:pPr>
        <w:spacing w:after="10"/>
        <w:ind w:left="216" w:hanging="144"/>
      </w:pPr>
      <w:r>
        <w:t>• Diagnóstico y resolución de incidencias de frontend, WordPress, WooCommerce, rendimiento y servicios web en producción sobre VPS.</w:t>
      </w:r>
    </w:p>
    <w:p w14:paraId="76E78C4A" w14:textId="77777777" w:rsidR="008726F0" w:rsidRDefault="00000000">
      <w:pPr>
        <w:spacing w:before="30" w:after="10"/>
      </w:pPr>
      <w:r>
        <w:rPr>
          <w:b/>
        </w:rPr>
        <w:t>iCorpWeb</w:t>
      </w:r>
      <w:r>
        <w:t xml:space="preserve"> | Desarrollador Web y Consultor Digital | Experiencia previa – Agosto 2025</w:t>
      </w:r>
    </w:p>
    <w:p w14:paraId="2BFDE84C" w14:textId="77777777" w:rsidR="008726F0" w:rsidRDefault="00000000">
      <w:pPr>
        <w:spacing w:after="10"/>
        <w:ind w:left="216" w:hanging="144"/>
      </w:pPr>
      <w:r>
        <w:t>• Desarrollo de sitios corporativos, landing pages, tiendas virtuales y soluciones web personalizadas para distintos clientes.</w:t>
      </w:r>
    </w:p>
    <w:p w14:paraId="46C5775D" w14:textId="77777777" w:rsidR="008726F0" w:rsidRDefault="00000000">
      <w:pPr>
        <w:spacing w:after="10"/>
        <w:ind w:left="216" w:hanging="144"/>
      </w:pPr>
      <w:r>
        <w:t>• Maquetación de interfaces desde diseños y prototipos con enfoque responsive/mobile-first mediante HTML5, CSS3, Sass/SCSS y JavaScript.</w:t>
      </w:r>
    </w:p>
    <w:p w14:paraId="2080F6C4" w14:textId="77777777" w:rsidR="008726F0" w:rsidRDefault="00000000">
      <w:pPr>
        <w:spacing w:after="10"/>
        <w:ind w:left="216" w:hanging="144"/>
      </w:pPr>
      <w:r>
        <w:t>• Diseño de arquitecturas CSS reutilizables y mantenibles mediante variables, Grid, Flexbox y componentes desacoplados.</w:t>
      </w:r>
    </w:p>
    <w:p w14:paraId="0E8777BA" w14:textId="77777777" w:rsidR="008726F0" w:rsidRDefault="00000000">
      <w:pPr>
        <w:spacing w:after="10"/>
        <w:ind w:left="216" w:hanging="144"/>
      </w:pPr>
      <w:r>
        <w:t>• Desarrollo de sitios a medida y personalización avanzada de WordPress y WooCommerce, incluyendo themes, templates, child themes y funcionalidades específicas.</w:t>
      </w:r>
    </w:p>
    <w:p w14:paraId="7E08C8B9" w14:textId="77777777" w:rsidR="008726F0" w:rsidRDefault="00000000">
      <w:pPr>
        <w:spacing w:after="10"/>
        <w:ind w:left="216" w:hanging="144"/>
      </w:pPr>
      <w:r>
        <w:t>• Desarrollo de plugins personalizados para resolver requerimientos funcionales de clientes e integración con WordPress.</w:t>
      </w:r>
    </w:p>
    <w:p w14:paraId="32095D37" w14:textId="77777777" w:rsidR="008726F0" w:rsidRDefault="00000000">
      <w:pPr>
        <w:spacing w:after="10"/>
        <w:ind w:left="216" w:hanging="144"/>
      </w:pPr>
      <w:r>
        <w:t>• Integración de formularios, APIs, bases de datos y servicios externos; mantenimiento, optimización, despliegue y resolución de incidencias.</w:t>
      </w:r>
    </w:p>
    <w:p w14:paraId="2C49D223" w14:textId="77777777" w:rsidR="008726F0" w:rsidRDefault="00000000">
      <w:pPr>
        <w:spacing w:before="100" w:after="40"/>
      </w:pPr>
      <w:r>
        <w:rPr>
          <w:b/>
          <w:sz w:val="18"/>
        </w:rPr>
        <w:t>PROYECTOS DESTACADOS</w:t>
      </w:r>
    </w:p>
    <w:p w14:paraId="270F4350" w14:textId="77777777" w:rsidR="008726F0" w:rsidRDefault="00000000">
      <w:pPr>
        <w:spacing w:after="14"/>
      </w:pPr>
      <w:r>
        <w:rPr>
          <w:b/>
        </w:rPr>
        <w:t>EDITORIAL CRONOS — Plugin WordPress para protección de contenido</w:t>
      </w:r>
      <w:r>
        <w:t xml:space="preserve"> — Desarrollo de un plugin personalizado para gestionar acceso restringido a material educativo, controlar permisos de usuarios, limitar descargas directas y aplicar medidas de protección sobre la visualización del contenido.</w:t>
      </w:r>
    </w:p>
    <w:p w14:paraId="0F960931" w14:textId="77777777" w:rsidR="008726F0" w:rsidRDefault="00000000">
      <w:pPr>
        <w:spacing w:after="14"/>
      </w:pPr>
      <w:r>
        <w:rPr>
          <w:b/>
        </w:rPr>
        <w:t>INVITARTE — Plataforma Web de Invitaciones Digitales</w:t>
      </w:r>
      <w:r>
        <w:t xml:space="preserve"> — Desarrollo de plataforma con administración de invitaciones, RSVP, invitados, cronogramas, galerías y contenido personalizado. Integración de frontend, backend y base de datos, con despliegue sobre VPS.</w:t>
      </w:r>
    </w:p>
    <w:p w14:paraId="09EB47F7" w14:textId="77777777" w:rsidR="008726F0" w:rsidRDefault="00000000">
      <w:pPr>
        <w:spacing w:after="14"/>
      </w:pPr>
      <w:r>
        <w:rPr>
          <w:b/>
        </w:rPr>
        <w:t>SISTEMA INTERNO DE GESTIÓN DE PRODUCTOS</w:t>
      </w:r>
      <w:r>
        <w:t xml:space="preserve"> — Aplicación web para centralizar productos, precios, imágenes, registros y códigos EAN-13, con consulta, descarga y validación mediante escaneo.</w:t>
      </w:r>
    </w:p>
    <w:p w14:paraId="223473D2" w14:textId="77777777" w:rsidR="008726F0" w:rsidRDefault="00000000">
      <w:pPr>
        <w:spacing w:after="14"/>
      </w:pPr>
      <w:r>
        <w:rPr>
          <w:b/>
        </w:rPr>
        <w:t>ZYMA — Plataforma de Gestión Comercial y Geolocalización</w:t>
      </w:r>
      <w:r>
        <w:t xml:space="preserve"> — Proyecto en desarrollo con panel web, APIs, mapas/GPS y aplicación móvil en Flutter, organizado por funcionalidades para facilitar mantenimiento y escalabilidad.</w:t>
      </w:r>
    </w:p>
    <w:p w14:paraId="514C15C1" w14:textId="77777777" w:rsidR="008726F0" w:rsidRDefault="00000000">
      <w:pPr>
        <w:spacing w:before="100" w:after="40"/>
      </w:pPr>
      <w:r>
        <w:rPr>
          <w:b/>
          <w:sz w:val="18"/>
        </w:rPr>
        <w:t>EDUCACIÓN E IDIOMAS</w:t>
      </w:r>
    </w:p>
    <w:p w14:paraId="6EEB7E7A" w14:textId="77777777" w:rsidR="008726F0" w:rsidRDefault="00000000">
      <w:pPr>
        <w:spacing w:after="10"/>
      </w:pPr>
      <w:r>
        <w:t>ISIL — Publicidad y Marketing Digital | 2026 – Actualidad</w:t>
      </w:r>
    </w:p>
    <w:p w14:paraId="5B6007B4" w14:textId="77777777" w:rsidR="008726F0" w:rsidRDefault="00000000">
      <w:pPr>
        <w:spacing w:after="10"/>
      </w:pPr>
      <w:r>
        <w:t>CIBERTEC — Diseño Gráfico Publicitario | Estudios realizados</w:t>
      </w:r>
    </w:p>
    <w:p w14:paraId="0E146820" w14:textId="77777777" w:rsidR="008726F0" w:rsidRDefault="00000000">
      <w:r>
        <w:rPr>
          <w:b/>
        </w:rPr>
        <w:t xml:space="preserve">Idiomas: </w:t>
      </w:r>
      <w:r>
        <w:t>Español nativo | Inglés: lectura de documentación técnica</w:t>
      </w:r>
    </w:p>
    <w:sectPr w:rsidR="008726F0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2326191">
    <w:abstractNumId w:val="8"/>
  </w:num>
  <w:num w:numId="2" w16cid:durableId="1175874726">
    <w:abstractNumId w:val="6"/>
  </w:num>
  <w:num w:numId="3" w16cid:durableId="1004894013">
    <w:abstractNumId w:val="5"/>
  </w:num>
  <w:num w:numId="4" w16cid:durableId="993143721">
    <w:abstractNumId w:val="4"/>
  </w:num>
  <w:num w:numId="5" w16cid:durableId="1921403341">
    <w:abstractNumId w:val="7"/>
  </w:num>
  <w:num w:numId="6" w16cid:durableId="2013023571">
    <w:abstractNumId w:val="3"/>
  </w:num>
  <w:num w:numId="7" w16cid:durableId="1213423173">
    <w:abstractNumId w:val="2"/>
  </w:num>
  <w:num w:numId="8" w16cid:durableId="1087070493">
    <w:abstractNumId w:val="1"/>
  </w:num>
  <w:num w:numId="9" w16cid:durableId="38156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29B5"/>
    <w:rsid w:val="008726F0"/>
    <w:rsid w:val="00AA1D8D"/>
    <w:rsid w:val="00AA7DAD"/>
    <w:rsid w:val="00B424DE"/>
    <w:rsid w:val="00B47730"/>
    <w:rsid w:val="00C4363A"/>
    <w:rsid w:val="00CB0664"/>
    <w:rsid w:val="00FB5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8AE0693"/>
  <w14:defaultImageDpi w14:val="300"/>
  <w15:docId w15:val="{5C372FB3-033C-44F6-B850-B9191DE7D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424D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24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tigrecreativo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luis-fernando-gutierrez-castillo-281a2839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ltigrecreativo.com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eltigrecreativo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730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 sho</cp:lastModifiedBy>
  <cp:revision>2</cp:revision>
  <dcterms:created xsi:type="dcterms:W3CDTF">2026-08-17T01:07:00Z</dcterms:created>
  <dcterms:modified xsi:type="dcterms:W3CDTF">2026-08-17T01:07:00Z</dcterms:modified>
  <cp:category/>
</cp:coreProperties>
</file>